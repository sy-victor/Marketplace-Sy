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20"/>
        <w:jc w:val="center"/>
      </w:pPr>
      <w:r>
        <w:rPr>
          <w:b/>
          <w:color w:val="1A1A2E"/>
          <w:sz w:val="56"/>
        </w:rPr>
        <w:t>Sympler V1</w:t>
      </w:r>
    </w:p>
    <w:p>
      <w:pPr>
        <w:spacing w:before="0" w:after="80"/>
        <w:jc w:val="center"/>
      </w:pPr>
      <w:r>
        <w:rPr>
          <w:b/>
          <w:color w:val="007ACC"/>
          <w:sz w:val="32"/>
        </w:rPr>
        <w:t>Status do App &amp; Plano de Implementacao</w:t>
      </w:r>
    </w:p>
    <w:p>
      <w:pPr>
        <w:spacing w:before="240" w:after="120"/>
        <w:jc w:val="center"/>
      </w:pPr>
      <w:r>
        <w:rPr>
          <w:color w:val="444444"/>
          <w:sz w:val="24"/>
        </w:rPr>
        <w:t>Google Sheets + Apps Script como backend</w:t>
      </w:r>
    </w:p>
    <w:p>
      <w:pPr>
        <w:spacing w:before="120" w:after="120"/>
        <w:jc w:val="center"/>
      </w:pPr>
      <w:r>
        <w:rPr>
          <w:color w:val="CCCCCC"/>
          <w:sz w:val="22"/>
        </w:rPr>
        <w:t>julho/2026  |  People &amp; Cultura Sympla</w:t>
      </w:r>
    </w:p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RESUMO EXECUTIVO</w:t>
      </w:r>
    </w:p>
    <w:p>
      <w:pPr>
        <w:spacing w:before="40" w:after="120"/>
      </w:pPr>
      <w:r>
        <w:rPr>
          <w:color w:val="444444"/>
          <w:sz w:val="22"/>
        </w:rPr>
        <w:t>O Sympler e o programa de reconhecimento e gamificacao da Sympla -- um app onde 360 Symplers ganham Sympla Coins (SC) por acoes alinhadas a cultura e resgatam brindes em um marketplace interno.</w:t>
      </w:r>
    </w:p>
    <w:p>
      <w:pPr>
        <w:spacing w:before="40" w:after="120"/>
      </w:pPr>
      <w:r>
        <w:rPr>
          <w:color w:val="444444"/>
          <w:sz w:val="22"/>
        </w:rPr>
        <w:t>O frontend do app (24 telas em HTML/CSS/JS) esta completo e funcional -- mas com dados simulados. Este documento divide-se em duas partes: (1) o status atual do app e (2) o plano para conecta-lo a um backend real via Google Sheets e Apps Script, sem custo adicional e sem curva de aprendizado.</w:t>
      </w:r>
    </w:p>
    <w:p>
      <w:pPr>
        <w:spacing w:before="40" w:after="160"/>
      </w:pPr>
      <w:r>
        <w:rPr>
          <w:color w:val="444444"/>
          <w:sz w:val="22"/>
        </w:rPr>
        <w:t>O objetivo e que, ao final da implementacao, o Sympler V1 funcione end-to-end: do login real a aprovacao de resgates pelo admin -- tudo mediado por uma planilha que tambem serve de painel de dados para o time de People.</w:t>
      </w:r>
    </w:p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PARTE 1 -- O APP HOJE (STATUS ATUAL)</w:t>
      </w:r>
    </w:p>
    <w:p>
      <w:pPr>
        <w:spacing w:before="200" w:after="60"/>
      </w:pPr>
      <w:r>
        <w:rPr>
          <w:b/>
          <w:color w:val="007ACC"/>
          <w:sz w:val="24"/>
        </w:rPr>
        <w:t>O que ja existe e funciona</w:t>
      </w:r>
    </w:p>
    <w:p>
      <w:pPr>
        <w:spacing w:before="40" w:after="120"/>
      </w:pPr>
      <w:r>
        <w:rPr>
          <w:color w:val="444444"/>
          <w:sz w:val="22"/>
        </w:rPr>
        <w:t>O app tem 24 telas completas -- design, navegacao e logica visual prontos. Tudo roda no navegador, sem dependencia de internet ou servidor.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13 telas do Sympler (colaborador): login, boas-vindas, dashboard, extrato, marketplace, campanhas, perfil, notificacoes, reconhecimento, aniversariantes, como ganhar, movimento ("em breve"), detalhe de campanha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11 telas do Admin: participantes, perfil do participante, pontos, banners, marketplace, resgates, relatorios, integracoes, configuracoes, campanhas, criar campanha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Moeda unica: Sympla Coins (SC) -- sem taxa de conversao na V1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Design responsivo (funciona em desktop e mobile)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Anti-cache aplicado -- atualiza sem precisar de aba anonima</w:t>
      </w:r>
    </w:p>
    <w:p>
      <w:pPr>
        <w:spacing w:before="200" w:after="60"/>
      </w:pPr>
      <w:r>
        <w:rPr>
          <w:b/>
          <w:color w:val="007ACC"/>
          <w:sz w:val="24"/>
        </w:rPr>
        <w:t>O que ainda e simulado (dados fixos)</w:t>
      </w:r>
    </w:p>
    <w:p>
      <w:pPr>
        <w:spacing w:before="40" w:after="120"/>
      </w:pPr>
      <w:r>
        <w:rPr>
          <w:color w:val="444444"/>
          <w:sz w:val="22"/>
        </w:rPr>
        <w:t>Todos os dados visiveis no app hoje sao exemplos escritos no codigo. Nenhuma acao salva informacao de verdade -- resgate, login, criacao de campanha, tudo e visual apenas.</w:t>
      </w:r>
    </w:p>
    <w:p>
      <w:pPr>
        <w:pStyle w:val="ListBullet"/>
        <w:spacing w:before="20" w:after="40"/>
        <w:ind w:left="283" w:hanging="227"/>
      </w:pPr>
      <w:r>
        <w:rPr>
          <w:b/>
          <w:color w:val="444444"/>
          <w:sz w:val="22"/>
        </w:rPr>
        <w:t xml:space="preserve">Login -&gt; </w:t>
      </w:r>
      <w:r>
        <w:rPr>
          <w:color w:val="444444"/>
          <w:sz w:val="22"/>
        </w:rPr>
        <w:t>qualquer email entra, sem validacao</w:t>
      </w:r>
    </w:p>
    <w:p>
      <w:pPr>
        <w:pStyle w:val="ListBullet"/>
        <w:spacing w:before="20" w:after="40"/>
        <w:ind w:left="283" w:hanging="227"/>
      </w:pPr>
      <w:r>
        <w:rPr>
          <w:b/>
          <w:color w:val="444444"/>
          <w:sz w:val="22"/>
        </w:rPr>
        <w:t xml:space="preserve">Dashboard/Extrato -&gt; </w:t>
      </w:r>
      <w:r>
        <w:rPr>
          <w:color w:val="444444"/>
          <w:sz w:val="22"/>
        </w:rPr>
        <w:t>saldo, movimentacoes e resgates sao numeros fixos ("Ana Lima", "1.250 SC")</w:t>
      </w:r>
    </w:p>
    <w:p>
      <w:pPr>
        <w:pStyle w:val="ListBullet"/>
        <w:spacing w:before="20" w:after="40"/>
        <w:ind w:left="283" w:hanging="227"/>
      </w:pPr>
      <w:r>
        <w:rPr>
          <w:b/>
          <w:color w:val="444444"/>
          <w:sz w:val="22"/>
        </w:rPr>
        <w:t xml:space="preserve">Marketplace -&gt; </w:t>
      </w:r>
      <w:r>
        <w:rPr>
          <w:color w:val="444444"/>
          <w:sz w:val="22"/>
        </w:rPr>
        <w:t>8 itens fixos, estoque decrementado so na memoria do navegador</w:t>
      </w:r>
    </w:p>
    <w:p>
      <w:pPr>
        <w:pStyle w:val="ListBullet"/>
        <w:spacing w:before="20" w:after="40"/>
        <w:ind w:left="283" w:hanging="227"/>
      </w:pPr>
      <w:r>
        <w:rPr>
          <w:b/>
          <w:color w:val="444444"/>
          <w:sz w:val="22"/>
        </w:rPr>
        <w:t xml:space="preserve">Admin - Participantes -&gt; </w:t>
      </w:r>
      <w:r>
        <w:rPr>
          <w:color w:val="444444"/>
          <w:sz w:val="22"/>
        </w:rPr>
        <w:t>7 usuarios de exemplo, filtros funcionam mas nada salva</w:t>
      </w:r>
    </w:p>
    <w:p>
      <w:pPr>
        <w:pStyle w:val="ListBullet"/>
        <w:spacing w:before="20" w:after="40"/>
        <w:ind w:left="283" w:hanging="227"/>
      </w:pPr>
      <w:r>
        <w:rPr>
          <w:b/>
          <w:color w:val="444444"/>
          <w:sz w:val="22"/>
        </w:rPr>
        <w:t xml:space="preserve">Admin - Pontos -&gt; </w:t>
      </w:r>
      <w:r>
        <w:rPr>
          <w:color w:val="444444"/>
          <w:sz w:val="22"/>
        </w:rPr>
        <w:t>credito/debito so mostra alerta, nao persiste</w:t>
      </w:r>
    </w:p>
    <w:p>
      <w:pPr>
        <w:pStyle w:val="ListBullet"/>
        <w:spacing w:before="20" w:after="40"/>
        <w:ind w:left="283" w:hanging="227"/>
      </w:pPr>
      <w:r>
        <w:rPr>
          <w:b/>
          <w:color w:val="444444"/>
          <w:sz w:val="22"/>
        </w:rPr>
        <w:t xml:space="preserve">Admin - Resgates -&gt; </w:t>
      </w:r>
      <w:r>
        <w:rPr>
          <w:color w:val="444444"/>
          <w:sz w:val="22"/>
        </w:rPr>
        <w:t>lista ficticia, mudanca de status nao salva</w:t>
      </w:r>
    </w:p>
    <w:p>
      <w:pPr>
        <w:pStyle w:val="ListBullet"/>
        <w:spacing w:before="20" w:after="40"/>
        <w:ind w:left="283" w:hanging="227"/>
      </w:pPr>
      <w:r>
        <w:rPr>
          <w:b/>
          <w:color w:val="444444"/>
          <w:sz w:val="22"/>
        </w:rPr>
        <w:t xml:space="preserve">Admin - Relatorios -&gt; </w:t>
      </w:r>
      <w:r>
        <w:rPr>
          <w:color w:val="444444"/>
          <w:sz w:val="22"/>
        </w:rPr>
        <w:t>metricas hardcoded (ex: "4.821 participantes")</w:t>
      </w:r>
    </w:p>
    <w:p>
      <w:pPr>
        <w:pStyle w:val="ListBullet"/>
        <w:spacing w:before="20" w:after="40"/>
        <w:ind w:left="283" w:hanging="227"/>
      </w:pPr>
      <w:r>
        <w:rPr>
          <w:b/>
          <w:color w:val="444444"/>
          <w:sz w:val="22"/>
        </w:rPr>
        <w:t xml:space="preserve">Sympla em Movimento -&gt; </w:t>
      </w:r>
      <w:r>
        <w:rPr>
          <w:color w:val="444444"/>
          <w:sz w:val="22"/>
        </w:rPr>
        <w:t>card "Em breve", sem funcionalidade</w:t>
      </w:r>
    </w:p>
    <w:p>
      <w:pPr>
        <w:spacing w:before="200" w:after="60"/>
      </w:pPr>
      <w:r>
        <w:rPr>
          <w:b/>
          <w:color w:val="007ACC"/>
          <w:sz w:val="24"/>
        </w:rPr>
        <w:t>O que isso significa para o projeto</w:t>
      </w:r>
    </w:p>
    <w:p>
      <w:pPr>
        <w:spacing w:before="40" w:after="160"/>
      </w:pPr>
      <w:r>
        <w:rPr>
          <w:color w:val="444444"/>
          <w:sz w:val="22"/>
        </w:rPr>
        <w:t>O app esta pronto para ser apresentado, validado com stakeholders e testado em usabilidade. Para funcionar de verdade -- com dados reais, login, resgates e historico -- precisa de um backend. A proxima etapa e conectar o app a esse backend.</w:t>
      </w:r>
    </w:p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PARTE 2 -- PLANO DE IMPLEMENTACAO (BACKEND VIA GOOGLE SHEETS)</w:t>
      </w:r>
    </w:p>
    <w:p>
      <w:pPr>
        <w:spacing w:before="200" w:after="60"/>
      </w:pPr>
      <w:r>
        <w:rPr>
          <w:b/>
          <w:color w:val="007ACC"/>
          <w:sz w:val="24"/>
        </w:rPr>
        <w:t>Por que Google Sheets?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Gratuito -- ja incluso no Google Workspace da Sympla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O time de dados conhece a ferramenta -- sem curva de aprendizado nova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360 Symplers usando ao longo do dia nao estressam os limites da plataforma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O Sympler nunca abre a planilha -- tudo acontece pelas telas do app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A planilha vira tambem painel de dados para analise do time de People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Se o app crescer, a migracao para banco de dados real nao mexe no design das telas</w:t>
      </w:r>
    </w:p>
    <w:p>
      <w:pPr>
        <w:spacing w:before="200" w:after="60"/>
      </w:pPr>
      <w:r>
        <w:rPr>
          <w:b/>
          <w:color w:val="007ACC"/>
          <w:sz w:val="24"/>
        </w:rPr>
        <w:t>Contexto de negocio -- por que este app importa</w:t>
      </w:r>
    </w:p>
    <w:p>
      <w:pPr>
        <w:spacing w:before="40" w:after="120"/>
      </w:pPr>
      <w:r>
        <w:rPr>
          <w:color w:val="444444"/>
          <w:sz w:val="22"/>
        </w:rPr>
        <w:t>O Sympler e uma peca-chave do pilar estrategico de Gente e Cultura da Sympla (FY26/27: AI First). Estimular reconhecimento entre pares, conclusao de cursos na Prosus Academy e participacao em campanhas culturais sao acoes que o app torna visiveis e gamificadas.</w:t>
      </w:r>
    </w:p>
    <w:p>
      <w:pPr>
        <w:spacing w:before="40" w:after="120"/>
      </w:pPr>
      <w:r>
        <w:rPr>
          <w:color w:val="444444"/>
          <w:sz w:val="22"/>
        </w:rPr>
        <w:t>Ter o app rodando com dados reais antes do proximo ciclo de AVD (Mid Year Review) permite que a lideranca veja o programa em funcionamento e tome decisoes baseadas em dados -- nao em intuitiva.</w:t>
      </w:r>
    </w:p>
    <w:p>
      <w:pPr>
        <w:spacing w:before="40" w:after="160"/>
      </w:pPr>
      <w:r>
        <w:rPr>
          <w:color w:val="444444"/>
          <w:sz w:val="22"/>
        </w:rPr>
        <w:t>O backend via Google Sheets e a escolha pragmatica: rapido de implementar, sem custo, e com visibilidade imediata para o time de People via propria planilha.</w:t>
      </w:r>
    </w:p>
    <w:p>
      <w:pPr>
        <w:spacing w:before="200" w:after="60"/>
      </w:pPr>
      <w:r>
        <w:rPr>
          <w:b/>
          <w:color w:val="007ACC"/>
          <w:sz w:val="24"/>
        </w:rPr>
        <w:t>Como funciona a arquitetura (em linguagem simples)</w:t>
      </w:r>
    </w:p>
    <w:p>
      <w:pPr>
        <w:spacing w:before="40" w:after="120"/>
      </w:pPr>
      <w:r>
        <w:rPr>
          <w:color w:val="444444"/>
          <w:sz w:val="22"/>
        </w:rPr>
        <w:t>O Apps Script funciona como um "tradutor" entre o app e a planilha. Quando um Sympler faz uma acao no app, o Apps Script recebe, processa e salva na aba correta da planilha.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20"/>
        </w:rPr>
        <w:t>App Sympler (telas)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20"/>
        </w:rPr>
        <w:t xml:space="preserve">      | 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20"/>
        </w:rPr>
        <w:t>Apps Script (motor/logica)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20"/>
        </w:rPr>
        <w:t xml:space="preserve">      | 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20"/>
        </w:rPr>
        <w:t>Google Sheets (banco de dados)</w:t>
      </w:r>
    </w:p>
    <w:p>
      <w:pPr>
        <w:spacing w:before="40" w:after="160"/>
      </w:pPr>
      <w:r>
        <w:rPr>
          <w:color w:val="444444"/>
          <w:sz w:val="22"/>
        </w:rPr>
        <w:t>O Apps Script e publicado como Web App -- gera uma URL publica que o app chama via fetch(). Cada chamada envia um objeto JSON com a acao desejada (ex: {action: "login", email: "..."}) e recebe de volta os dados solicitados.</w:t>
      </w:r>
    </w:p>
    <w:p>
      <w:pPr>
        <w:spacing w:before="200" w:after="60"/>
      </w:pPr>
      <w:r>
        <w:rPr>
          <w:b/>
          <w:color w:val="007ACC"/>
          <w:sz w:val="24"/>
        </w:rPr>
        <w:t>Estrutura da planilha (abas necessarias)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118"/>
        <w:gridCol w:w="3969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Aba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 que guarda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Exemplo de dados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colaboradores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Cadastro de todos os Symplers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nome, email, cargo, QG, saldo SC, status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transacoes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Historico de ganhos e resgates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data, sympler, tipo, valor SC, motivo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marketplace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Catalogo de brindes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nome, preco SC, estoque, categoria, ativo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resgates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Pedidos de resgate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sympler ID, item, data, status, prazo entrega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campanhas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Campanhas ativas e encerradas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titulo, regras, valor SC, inicio, fim, status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banners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Banners "como ganhar SC"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titulo, descricao, cor, ordem, ativo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configuracoes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Regras gerais do app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parametro, valor (ex: SC por reconhecimento = 50)</w:t>
            </w:r>
          </w:p>
        </w:tc>
      </w:tr>
    </w:tbl>
    <w:p>
      <w:pPr>
        <w:spacing w:before="200" w:after="60"/>
      </w:pPr>
      <w:r>
        <w:rPr>
          <w:b/>
          <w:color w:val="007ACC"/>
          <w:sz w:val="24"/>
        </w:rPr>
        <w:t>Exemplo de comunicacao -- fluxo de login</w:t>
      </w:r>
    </w:p>
    <w:p>
      <w:pPr>
        <w:spacing w:before="40" w:after="80"/>
      </w:pPr>
      <w:r>
        <w:rPr>
          <w:color w:val="444444"/>
          <w:sz w:val="22"/>
        </w:rPr>
        <w:t>Abaixo esta o formato da chamada HTTP que o app faz para o Apps Script. O mesmo padrao (action + parametros) se repete para todas as telas.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>// App -&gt; Apps Script (POST JSON)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>{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"action": "login",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"email": "lucas.andrade@sympla.com.br"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>}</w:t>
      </w:r>
    </w:p>
    <w:p>
      <w:pPr>
        <w:spacing w:before="40" w:after="40"/>
      </w:pPr>
      <w:r>
        <w:rPr>
          <w:color w:val="444444"/>
          <w:sz w:val="22"/>
        </w:rPr>
        <w:t>Apps Script -&gt; App (resposta):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>{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"ok": true,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"sympler": { "id": 1, "nome": "Lucas Andrade", "saldo": 500 }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>}</w:t>
      </w:r>
    </w:p>
    <w:p>
      <w:pPr>
        <w:spacing w:before="200" w:after="60"/>
      </w:pPr>
      <w:r>
        <w:rPr>
          <w:b/>
          <w:color w:val="007ACC"/>
          <w:sz w:val="24"/>
        </w:rPr>
        <w:t>Etapas de implementacao -- em ordem</w:t>
      </w:r>
    </w:p>
    <w:p>
      <w:pPr>
        <w:spacing w:before="160" w:after="40"/>
      </w:pPr>
      <w:r>
        <w:rPr>
          <w:b/>
          <w:color w:val="1A1A2E"/>
          <w:sz w:val="22"/>
        </w:rPr>
        <w:t>Etapa 1 -- Criar a planilha base</w:t>
      </w:r>
    </w:p>
    <w:p>
      <w:pPr>
        <w:spacing w:before="20" w:after="40"/>
      </w:pPr>
      <w:r>
        <w:rPr>
          <w:color w:val="444444"/>
          <w:sz w:val="22"/>
        </w:rPr>
        <w:t>Criar o arquivo Google Sheets com as 7 abas acima e preencher dados reais dos Symplers na aba `colaboradores`. Inclui importar a lista atual de colaboradores do HRIS ou planilha existente. Cada aba deve ter uma primeira linha de cabecalho fixa e uma coluna ID como identificador unico.</w:t>
      </w:r>
    </w:p>
    <w:p>
      <w:pPr>
        <w:spacing w:before="20" w:after="120"/>
      </w:pPr>
      <w:r>
        <w:rPr>
          <w:b/>
          <w:color w:val="007ACC"/>
          <w:sz w:val="20"/>
        </w:rPr>
        <w:t>✅ Planilha criada com pelo menos 10 Symplers reais cadastrados.</w:t>
      </w:r>
    </w:p>
    <w:p>
      <w:pPr>
        <w:spacing w:before="160" w:after="40"/>
      </w:pPr>
      <w:r>
        <w:rPr>
          <w:b/>
          <w:color w:val="1A1A2E"/>
          <w:sz w:val="22"/>
        </w:rPr>
        <w:t>Etapa 2 -- Configurar o Apps Script</w:t>
      </w:r>
    </w:p>
    <w:p>
      <w:pPr>
        <w:spacing w:before="20" w:after="40"/>
      </w:pPr>
      <w:r>
        <w:rPr>
          <w:color w:val="444444"/>
          <w:sz w:val="22"/>
        </w:rPr>
        <w:t>Criar o projeto de Apps Script conectado a planilha e escrever as funcoes de leitura e escrita para cada aba. O script e publicado como Web App -- gera uma URL que o app vai usar para se comunicar. Usar LockService para writings simultaneas e onEdit trigger para logs automaticos.</w:t>
      </w:r>
    </w:p>
    <w:p>
      <w:pPr>
        <w:spacing w:before="20" w:after="120"/>
      </w:pPr>
      <w:r>
        <w:rPr>
          <w:b/>
          <w:color w:val="007ACC"/>
          <w:sz w:val="20"/>
        </w:rPr>
        <w:t>✅ URL do Web App funcionando e respondendo a uma chamada de teste.</w:t>
      </w:r>
    </w:p>
    <w:p>
      <w:pPr>
        <w:spacing w:before="160" w:after="40"/>
      </w:pPr>
      <w:r>
        <w:rPr>
          <w:b/>
          <w:color w:val="1A1A2E"/>
          <w:sz w:val="22"/>
        </w:rPr>
        <w:t>Etapa 3 -- Conectar login e sessao</w:t>
      </w:r>
    </w:p>
    <w:p>
      <w:pPr>
        <w:spacing w:before="20" w:after="40"/>
      </w:pPr>
      <w:r>
        <w:rPr>
          <w:color w:val="444444"/>
          <w:sz w:val="22"/>
        </w:rPr>
        <w:t>Substituir o login simulado por validacao real: o app envia o email, o Apps Script busca na aba `colaboradores` e retorna os dados do Sympler. A sessao e guardada no navegador (localStorage). Implementar logout e tempo de expiracao de sessao.</w:t>
      </w:r>
    </w:p>
    <w:p>
      <w:pPr>
        <w:spacing w:before="20" w:after="120"/>
      </w:pPr>
      <w:r>
        <w:rPr>
          <w:b/>
          <w:color w:val="007ACC"/>
          <w:sz w:val="20"/>
        </w:rPr>
        <w:t>✅ Sympler real consegue fazer login e ver seu nome e saldo corretos.</w:t>
      </w:r>
    </w:p>
    <w:p>
      <w:pPr>
        <w:spacing w:before="160" w:after="40"/>
      </w:pPr>
      <w:r>
        <w:rPr>
          <w:b/>
          <w:color w:val="1A1A2E"/>
          <w:sz w:val="22"/>
        </w:rPr>
        <w:t>Etapa 4 -- Conectar dashboard e extrato</w:t>
      </w:r>
    </w:p>
    <w:p>
      <w:pPr>
        <w:spacing w:before="20" w:after="40"/>
      </w:pPr>
      <w:r>
        <w:rPr>
          <w:color w:val="444444"/>
          <w:sz w:val="22"/>
        </w:rPr>
        <w:t>Substituir os dados fixos do dashboard e extrato pelos dados reais da planilha. O saldo exibido vem da soma das transacoes do Sympler na aba `transacoes`. O extrato lista todas as linhas da aba `transacoes` filtradas pelo ID do Sympler.</w:t>
      </w:r>
    </w:p>
    <w:p>
      <w:pPr>
        <w:spacing w:before="20" w:after="120"/>
      </w:pPr>
      <w:r>
        <w:rPr>
          <w:b/>
          <w:color w:val="007ACC"/>
          <w:sz w:val="20"/>
        </w:rPr>
        <w:t>✅ Dashboard mostra saldo real; extrato lista movimentacoes reais.</w:t>
      </w:r>
    </w:p>
    <w:p>
      <w:pPr>
        <w:spacing w:before="160" w:after="40"/>
      </w:pPr>
      <w:r>
        <w:rPr>
          <w:b/>
          <w:color w:val="1A1A2E"/>
          <w:sz w:val="22"/>
        </w:rPr>
        <w:t>Etapa 5 -- Conectar marketplace e resgates</w:t>
      </w:r>
    </w:p>
    <w:p>
      <w:pPr>
        <w:spacing w:before="20" w:after="40"/>
      </w:pPr>
      <w:r>
        <w:rPr>
          <w:color w:val="444444"/>
          <w:sz w:val="22"/>
        </w:rPr>
        <w:t>O catalogo do marketplace vem da aba `marketplace`. Ao resgatar, o Apps Script cria um registro na aba `resgates` e debita o saldo na aba `transacoes`. O admin aprova/nega pelo app na tela de resgates -- o status atualiza na planilha. Se o estoque for 0, o item aparece como esgotado no app.</w:t>
      </w:r>
    </w:p>
    <w:p>
      <w:pPr>
        <w:spacing w:before="20" w:after="120"/>
      </w:pPr>
      <w:r>
        <w:rPr>
          <w:b/>
          <w:color w:val="007ACC"/>
          <w:sz w:val="20"/>
        </w:rPr>
        <w:t>✅ Resgate real registrado na planilha; saldo atualizado corretamente.</w:t>
      </w:r>
    </w:p>
    <w:p>
      <w:pPr>
        <w:spacing w:before="160" w:after="40"/>
      </w:pPr>
      <w:r>
        <w:rPr>
          <w:b/>
          <w:color w:val="1A1A2E"/>
          <w:sz w:val="22"/>
        </w:rPr>
        <w:t>Etapa 6 -- Conectar admin (participantes, pontos, campanhas)</w:t>
      </w:r>
    </w:p>
    <w:p>
      <w:pPr>
        <w:spacing w:before="20" w:after="40"/>
      </w:pPr>
      <w:r>
        <w:rPr>
          <w:color w:val="444444"/>
          <w:sz w:val="22"/>
        </w:rPr>
        <w:t>As telas admin passam a ler e gravar na planilha. Criacao de participante, credito de pontos, criacao de campanha -- tudo salva. O admin pode ver todos os Symplers, creditar/debitar SC e ativar/desativar campanhas. Exportar CSV le diretamente da planilha -- o botao ja existe no app.</w:t>
      </w:r>
    </w:p>
    <w:p>
      <w:pPr>
        <w:spacing w:before="20" w:after="120"/>
      </w:pPr>
      <w:r>
        <w:rPr>
          <w:b/>
          <w:color w:val="007ACC"/>
          <w:sz w:val="20"/>
        </w:rPr>
        <w:t>✅ Admin cria campanha no app e ela aparece na planilha e para os Symplers.</w:t>
      </w:r>
    </w:p>
    <w:p>
      <w:pPr>
        <w:spacing w:before="160" w:after="40"/>
      </w:pPr>
      <w:r>
        <w:rPr>
          <w:b/>
          <w:color w:val="1A1A2E"/>
          <w:sz w:val="22"/>
        </w:rPr>
        <w:t>Etapa 7 -- Reconhecimento e aniversariantes</w:t>
      </w:r>
    </w:p>
    <w:p>
      <w:pPr>
        <w:spacing w:before="20" w:after="40"/>
      </w:pPr>
      <w:r>
        <w:rPr>
          <w:color w:val="444444"/>
          <w:sz w:val="22"/>
        </w:rPr>
        <w:t>Reconhecimento entre Symplers gera transacao de SC para ambos (quem reconhece e quem e reconhecido). Aniversariantes lidos da aba `colaboradores` filtrando o mes atual. A tela de reconhecimento permite buscar Sympler por nome e adicionar uma mensagem.</w:t>
      </w:r>
    </w:p>
    <w:p>
      <w:pPr>
        <w:spacing w:before="20" w:after="120"/>
      </w:pPr>
      <w:r>
        <w:rPr>
          <w:b/>
          <w:color w:val="007ACC"/>
          <w:sz w:val="20"/>
        </w:rPr>
        <w:t>✅ Reconhecimento salvo e coins creditados para os dois Symplers envolvidos.</w:t>
      </w:r>
    </w:p>
    <w:p>
      <w:pPr>
        <w:spacing w:before="160" w:after="40"/>
      </w:pPr>
      <w:r>
        <w:rPr>
          <w:b/>
          <w:color w:val="1A1A2E"/>
          <w:sz w:val="22"/>
        </w:rPr>
        <w:t>Etapa 8 -- Teste com usuarios reais (piloto)</w:t>
      </w:r>
    </w:p>
    <w:p>
      <w:pPr>
        <w:spacing w:before="20" w:after="40"/>
      </w:pPr>
      <w:r>
        <w:rPr>
          <w:color w:val="444444"/>
          <w:sz w:val="22"/>
        </w:rPr>
        <w:t>Selecionar 10-15 Symplers para usar o app por 2 semanas. Coletar feedbacks via formulario rapido (Google Forms). Corrigir bugs e validar fluxos antes do lancamento geral. Definir junto ao time de People a comunicacao interna de lancamento.</w:t>
      </w:r>
    </w:p>
    <w:p>
      <w:pPr>
        <w:spacing w:before="20" w:after="120"/>
      </w:pPr>
      <w:r>
        <w:rPr>
          <w:b/>
          <w:color w:val="007ACC"/>
          <w:sz w:val="20"/>
        </w:rPr>
        <w:t>✅ Pelo menos 80% dos participantes conseguem completar os fluxos principais sem ajuda.</w:t>
      </w:r>
    </w:p>
    <w:p>
      <w:pPr>
        <w:spacing w:before="200" w:after="60"/>
      </w:pPr>
      <w:r>
        <w:rPr>
          <w:b/>
          <w:color w:val="007ACC"/>
          <w:sz w:val="24"/>
        </w:rPr>
        <w:t>Roadmap estimado</w:t>
      </w:r>
    </w:p>
    <w:p>
      <w:pPr>
        <w:spacing w:before="40" w:after="120"/>
      </w:pPr>
      <w:r>
        <w:rPr>
          <w:color w:val="444444"/>
          <w:sz w:val="22"/>
        </w:rPr>
        <w:t>Estimativa baseada em 1 desenvolvedor trabalhando em paralelo com o projeto Sympler. Datas devem ser ajustadas conforme a disponibilidade do time de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3402"/>
        <w:gridCol w:w="4252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Foco principal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Entregaveis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Semana 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Setup da planilha + importacao de Symplers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Planilha com 7 abas; 360 Symplers cadastrados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Semana 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Apps Script -- CRUD base (colaboradores + transacoes)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Web App respondendo a login e leitura de saldo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Semana 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Apps Script -- CRUD completo (todas as abas)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URL do Web App com todas as acoes mapeadas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Semana 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Conexao login + dashboard + extrato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Sympler fazendo login real e vendo saldo real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Semana 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Conexao marketplace + resgates + admin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Resgate completo: pedir -&gt; aprovar -&gt; saldo atualizar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Semana 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Conexao admin completo + reconhecimento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Admin fazendo tudo pelo app; reconhecimento ativo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Semana 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Testes internos e ajustes de UX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App funcional no ambiente de staging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Semana 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Piloto com 10-15 Symplers + ajustes finais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Piloto rodando; documento de feedback pronto</w:t>
            </w:r>
          </w:p>
        </w:tc>
      </w:tr>
    </w:tbl>
    <w:p>
      <w:pPr>
        <w:spacing w:before="200" w:after="60"/>
      </w:pPr>
      <w:r>
        <w:rPr>
          <w:b/>
          <w:color w:val="007ACC"/>
          <w:sz w:val="24"/>
        </w:rPr>
        <w:t>Integracoes futuras (pos-V1)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Prosus Academy (Degreed): conclusao de curso -&gt; credito automatico de SC via webhook -- definir com Isabella/Ingrid/Luana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Sympla em Movimento: atividade fisica registrada -&gt; SC creditados automaticamente (definir fonte de dados com o responsavel)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Qulture.Rocks: destaque na AVD -&gt; credito de SC (V2) -- avaliar via API do Qulture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HRIS: admissoes e demissoes sincronizam automaticamente com a aba `colaboradores` (V2) -- usar importacoes periodicas</w:t>
      </w:r>
    </w:p>
    <w:p>
      <w:pPr>
        <w:spacing w:before="200" w:after="60"/>
      </w:pPr>
      <w:r>
        <w:rPr>
          <w:b/>
          <w:color w:val="007ACC"/>
          <w:sz w:val="24"/>
        </w:rPr>
        <w:t>O que o colega de dados precisa saber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O frontend (as telas) nao muda -- só os dados passam a vir da planilha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Cada tela tem um conjunto de dados mapeados no README_BACKEND.md (ja disponivel no zip)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A comunicacao entre app e planilha e feita por fetch() + JSON -- padrao simples de HTTP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A planilha precisa ter uma coluna de ID unico por linha em todas as abas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Usar LockService do Apps Script nas escritas para evitar conflito de dados simultaneos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O Apps Script tem limite de 6h de execucao acumulada por dia -- monitorar no console do Apps Script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Para cada aba, definir colunas fixas na primeira linha e nunca altera-las apos a Etapa 1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A planilha deve ser compartilhada com pelo menos 2 owners para garantir acesso continuo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Todas as datas no Apps Script usam timezone America/Sao_Paulo para consistencia com o Brasil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O ID do Sympler e o identificador principal -- nao usar email como chave em operacoes de escrita</w:t>
      </w:r>
    </w:p>
    <w:p>
      <w:pPr>
        <w:spacing w:before="200" w:after="60"/>
      </w:pPr>
      <w:r>
        <w:rPr>
          <w:b/>
          <w:color w:val="007ACC"/>
          <w:sz w:val="24"/>
        </w:rPr>
        <w:t>Riscos e como mitigar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268"/>
        <w:gridCol w:w="3969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Mitigacao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Muitos acessos simultaneos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Lentidao (1-3s por acao)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Esperado no V1; migrar para Supabase se uso crescer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Edicao direta na planilha por alguien do time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Dados corrompidos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Restringir edicao da planilha ao responsavel tecnico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Limite de 6h de execucao diaria (Workspace)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App para de responder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color w:val="444444"/>
                <w:sz w:val="20"/>
              </w:rPr>
              <w:t>Monitorar uso; improvavel com 360 Symplers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Perda de dados por bug no script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Dado perdido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20"/>
              </w:rPr>
              <w:t>Ativar versionamento automatico do Google Sheets (historico de versoes)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PERGUNTAS FREQUENTES (FAQ)</w:t>
      </w:r>
    </w:p>
    <w:p>
      <w:pPr>
        <w:spacing w:before="120" w:after="40"/>
      </w:pPr>
      <w:r>
        <w:rPr>
          <w:b/>
          <w:color w:val="1A1A2E"/>
          <w:sz w:val="22"/>
        </w:rPr>
        <w:t>P: O app precisa de internet para funcionar?</w:t>
      </w:r>
    </w:p>
    <w:p>
      <w:pPr>
        <w:spacing w:before="20" w:after="120"/>
      </w:pPr>
      <w:r>
        <w:rPr>
          <w:color w:val="444444"/>
          <w:sz w:val="22"/>
        </w:rPr>
        <w:t>R: Sim. Como o backend e o Google Sheets (nuvem), o app precisa de conexao para ler e gravar dados. Operacoes offline podem ser implementadas em V2 com sincronizacao posterior.</w:t>
      </w:r>
    </w:p>
    <w:p>
      <w:pPr>
        <w:spacing w:before="120" w:after="40"/>
      </w:pPr>
      <w:r>
        <w:rPr>
          <w:b/>
          <w:color w:val="1A1A2E"/>
          <w:sz w:val="22"/>
        </w:rPr>
        <w:t>P: Posso abrir a planilha enquanto o app esta rodando?</w:t>
      </w:r>
    </w:p>
    <w:p>
      <w:pPr>
        <w:spacing w:before="20" w:after="120"/>
      </w:pPr>
      <w:r>
        <w:rPr>
          <w:color w:val="444444"/>
          <w:sz w:val="22"/>
        </w:rPr>
        <w:t>R: Sim. O Apps Script funciona de forma independente das planilhas abertas no navegador. Qualquer edicao direta que voce fizer na planilha sera refletida no app na proxima acao do usuario.</w:t>
      </w:r>
    </w:p>
    <w:p>
      <w:pPr>
        <w:spacing w:before="120" w:after="40"/>
      </w:pPr>
      <w:r>
        <w:rPr>
          <w:b/>
          <w:color w:val="1A1A2E"/>
          <w:sz w:val="22"/>
        </w:rPr>
        <w:t>P: Como fazer backup da planilha?</w:t>
      </w:r>
    </w:p>
    <w:p>
      <w:pPr>
        <w:spacing w:before="20" w:after="120"/>
      </w:pPr>
      <w:r>
        <w:rPr>
          <w:color w:val="444444"/>
          <w:sz w:val="22"/>
        </w:rPr>
        <w:t>R: A planilha tem historico automatico de versoes (File &gt; Version history). Para backup manual, faca uma copia pelo menu Arquivo &gt; Fazer uma copia. Recomenda-se agendar copias semanais no Google Drive.</w:t>
      </w:r>
    </w:p>
    <w:p>
      <w:pPr>
        <w:spacing w:before="120" w:after="40"/>
      </w:pPr>
      <w:r>
        <w:rPr>
          <w:b/>
          <w:color w:val="1A1A2E"/>
          <w:sz w:val="22"/>
        </w:rPr>
        <w:t>P: O que acontece se o limite de 6h de execucao for atingido?</w:t>
      </w:r>
    </w:p>
    <w:p>
      <w:pPr>
        <w:spacing w:before="20" w:after="120"/>
      </w:pPr>
      <w:r>
        <w:rPr>
          <w:color w:val="444444"/>
          <w:sz w:val="22"/>
        </w:rPr>
        <w:t>R: O Apps Script para de responder ate meia-noite (horario do Google). Na pratica, com 360 Symplers fazendo acoes curtas (login, resgate), e improvavel atingir esse limite. O console do Apps Script mostra o uso em tempo real.</w:t>
      </w:r>
    </w:p>
    <w:p>
      <w:pPr>
        <w:spacing w:before="120" w:after="40"/>
      </w:pPr>
      <w:r>
        <w:rPr>
          <w:b/>
          <w:color w:val="1A1A2E"/>
          <w:sz w:val="22"/>
        </w:rPr>
        <w:t>P: Quantos Symplers podem usar o app ao mesmo tempo?</w:t>
      </w:r>
    </w:p>
    <w:p>
      <w:pPr>
        <w:spacing w:before="20" w:after="120"/>
      </w:pPr>
      <w:r>
        <w:rPr>
          <w:color w:val="444444"/>
          <w:sz w:val="22"/>
        </w:rPr>
        <w:t>R: Na teoria, todos os 360 simultaneamente. Na pratica, cada acao e rapida (200ms-2s). Se muitas pessoas resgatarem ao mesmo tempo, o LockService faz o app aguardar -- a experiencia continua funcionando, so mais devagar.</w:t>
      </w:r>
    </w:p>
    <w:p>
      <w:pPr>
        <w:spacing w:before="120" w:after="40"/>
      </w:pPr>
      <w:r>
        <w:rPr>
          <w:b/>
          <w:color w:val="1A1A2E"/>
          <w:sz w:val="22"/>
        </w:rPr>
        <w:t>P: Posso mudar a estrutura da planilha depois de comecar?</w:t>
      </w:r>
    </w:p>
    <w:p>
      <w:pPr>
        <w:spacing w:before="20" w:after="120"/>
      </w:pPr>
      <w:r>
        <w:rPr>
          <w:color w:val="444444"/>
          <w:sz w:val="22"/>
        </w:rPr>
        <w:t>R: Sim, mas com cuidado. Se voce adicionar ou renomear colunas, o Apps Script precisa ser atualizado para refletir as novas posicoes. Sempre que possivel, adicione colunas no final e mantenha as existentes intactas.</w:t>
      </w:r>
    </w:p>
    <w:p>
      <w:pPr>
        <w:spacing w:before="120" w:after="40"/>
      </w:pPr>
      <w:r>
        <w:rPr>
          <w:b/>
          <w:color w:val="1A1A2E"/>
          <w:sz w:val="22"/>
        </w:rPr>
        <w:t>P: O app funciona no celular?</w:t>
      </w:r>
    </w:p>
    <w:p>
      <w:pPr>
        <w:spacing w:before="20" w:after="120"/>
      </w:pPr>
      <w:r>
        <w:rPr>
          <w:color w:val="444444"/>
          <w:sz w:val="22"/>
        </w:rPr>
        <w:t>R: Sim. O design e responsivo e foi testado em mobile. O app abre no navegador do celular sem necessidade de instalacao. Recomenda-se usar Chrome ou Safari para melhor experiencia.</w:t>
      </w:r>
    </w:p>
    <w:p>
      <w:pPr>
        <w:spacing w:before="120" w:after="40"/>
      </w:pPr>
      <w:r>
        <w:rPr>
          <w:b/>
          <w:color w:val="1A1A2E"/>
          <w:sz w:val="22"/>
        </w:rPr>
        <w:t>P: Quem e o owner da planilha?</w:t>
      </w:r>
    </w:p>
    <w:p>
      <w:pPr>
        <w:spacing w:before="20" w:after="120"/>
      </w:pPr>
      <w:r>
        <w:rPr>
          <w:color w:val="444444"/>
          <w:sz w:val="22"/>
        </w:rPr>
        <w:t>R: O time de People deve ser o owner principal (indicado: Lucas Andrade). Recomenda-se um segundo owner como backup. O app nunca precisa ter acesso owner -- o Apps Script usa credenciais do owner para escrever na planilha.</w:t>
      </w:r>
    </w:p>
    <w:p>
      <w:pPr>
        <w:spacing w:before="120" w:after="40"/>
      </w:pPr>
      <w:r>
        <w:rPr>
          <w:b/>
          <w:color w:val="1A1A2E"/>
          <w:sz w:val="22"/>
        </w:rPr>
        <w:t>P: Podemos ter relatorios em tempo real?</w:t>
      </w:r>
    </w:p>
    <w:p>
      <w:pPr>
        <w:spacing w:before="20" w:after="120"/>
      </w:pPr>
      <w:r>
        <w:rPr>
          <w:color w:val="444444"/>
          <w:sz w:val="22"/>
        </w:rPr>
        <w:t>R: A planilha funciona como painel em tempo real -- qualquer Sympler que abrir a planilha ve os dados atualizados. Para dashboards visuais, o time de dados pode conectar a planilha ao Looker Studio (gratuito) para graficos e visualizacoes prontas.</w:t>
      </w:r>
    </w:p>
    <w:p>
      <w:pPr>
        <w:spacing w:before="120" w:after="40"/>
      </w:pPr>
      <w:r>
        <w:rPr>
          <w:b/>
          <w:color w:val="1A1A2E"/>
          <w:sz w:val="22"/>
        </w:rPr>
        <w:t>P: E se o Apps Script parar de funcionar?</w:t>
      </w:r>
    </w:p>
    <w:p>
      <w:pPr>
        <w:spacing w:before="20" w:after="120"/>
      </w:pPr>
      <w:r>
        <w:rPr>
          <w:color w:val="444444"/>
          <w:sz w:val="22"/>
        </w:rPr>
        <w:t>R: Se o script apresentar erro critico, o app exibe mensagem de erro para o usuario. O owner recebe email de notificação do Google. Ativar alertas por email no console do Apps Script para deteccao precoce de falhas.</w:t>
      </w:r>
    </w:p>
    <w:p>
      <w:pPr>
        <w:spacing w:before="120" w:after="40"/>
      </w:pPr>
      <w:r>
        <w:rPr>
          <w:b/>
          <w:color w:val="1A1A2E"/>
          <w:sz w:val="22"/>
        </w:rPr>
        <w:t>P: Posso adicionar uma nova aba na planilha?</w:t>
      </w:r>
    </w:p>
    <w:p>
      <w:pPr>
        <w:spacing w:before="20" w:after="120"/>
      </w:pPr>
      <w:r>
        <w:rPr>
          <w:color w:val="444444"/>
          <w:sz w:val="22"/>
        </w:rPr>
        <w:t>R: Sim. Basta adicionar a aba e escrever a funcao correspondente no Apps Script. O app nao precisa ser modificado -- a nova aba e automaticamente visivel via script.</w:t>
      </w:r>
    </w:p>
    <w:p>
      <w:pPr>
        <w:spacing w:before="120" w:after="40"/>
      </w:pPr>
      <w:r>
        <w:rPr>
          <w:b/>
          <w:color w:val="1A1A2E"/>
          <w:sz w:val="22"/>
        </w:rPr>
        <w:t>P: Como funciona a seguranca do Apps Script?</w:t>
      </w:r>
    </w:p>
    <w:p>
      <w:pPr>
        <w:spacing w:before="20" w:after="120"/>
      </w:pPr>
      <w:r>
        <w:rPr>
          <w:color w:val="444444"/>
          <w:sz w:val="22"/>
        </w:rPr>
        <w:t>R: O Web App pode ser configurado para executar como o usuario owner e com acesso匿名. Isso permite que qualquer Sympler faca login sem precisar de autorizacao individual. A planilha em si permanece protegida com as permissoes do Google Drive.</w:t>
      </w:r>
    </w:p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APENDICE -- MAPEAMENTO DE DADOS POR TELA</w:t>
      </w:r>
    </w:p>
    <w:p>
      <w:pPr>
        <w:spacing w:before="40" w:after="120"/>
      </w:pPr>
      <w:r>
        <w:rPr>
          <w:color w:val="444444"/>
          <w:sz w:val="22"/>
        </w:rPr>
        <w:t>A tabela abaixo mostra, para cada tela do app, qual aba da planilha fornece os dados e qual acao de escrita (se houver) a tela executa. Isso serve como referencia rapida para o colega de dados durante a implementacao.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701"/>
        <w:gridCol w:w="1417"/>
        <w:gridCol w:w="3969"/>
      </w:tblGrid>
      <w:tr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Tela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Aba lida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Acao de escrita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Login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colaboradores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Busca por email; retorna dados do Sympler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Dashboard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transacoes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Soma SC do Sympler por ID; ultimo resumo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Extrato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transacoes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INSERT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Lista todas transacoes filtradas por Sympler ID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Marketplace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marketplace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Itens com estoque &gt; 0 e ativo = true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Resgatar item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resgates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INSERT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Cria registro em `resgates` + debito em `transacoes`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Meu perfil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colaboradores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UPDATE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Atualiza campos do Sympler (nao saldo)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Notificacoes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transacoes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Filtrar transacoes recentes do Sympler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Reconhecimento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colaboradores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INSERT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Cria transacao para ambos + mensagem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Aniversariantes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colaboradores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Filtra where month(data_nascimento) = mes atual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Como ganhar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banners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Lista banners ativos, ordenados por campo `ordem`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Campanhas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campanhas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Lista campanhas ativas (status = ativa)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Sympla em Movimento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Pendente -- integrar apos definir fonte de dados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Admin - Participantes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colaboradores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INSERT/UPDATE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Lista todos Symplers; busca por nome/cargo/QG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Admin - Pontos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transacoes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INSERT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Credito ou debito em SC; motivo obrigatorio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Admin - Banners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banners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INSERT/UPDATE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Criar/editar/desativar banners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Admin - Marketplace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marketplace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INSERT/UPDATE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Criar/editar itens; controlar estoque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Admin - Resgates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resgates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UPDATE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Aprovar/negar pedidos; atualizar campo 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Admin - Relatorios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todas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Agregacoes de transacoes, participantes, resgates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Admin - Campanhas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campanhas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INSERT/UPDATE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Criar/atualizar campanhas; ativar/desativar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Admin - Configuracoes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configuracoes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UPDATE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Parametros globais (ex: SC por reconhecimento)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GLOSSARIO RAPIDO (para o colega de dados)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Apps Script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Ferramenta do Google para escrever codigo conectado a planilhas, docs e formularios. Funciona no navegador e e mantida na conta Google do responsavel. Equivale a um 'back-end leve' sem servidor.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Web App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Quando o Apps Script e publicado com uma URL publica -- funciona como uma API REST. O app faz chamadas HTTP (GET/POST) para essa URL e recebe respostas em JSON. A URL nao muda enquanto o deployment nao for atualizado.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fetch()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Comando JavaScript que o app usa para buscar ou enviar dados para o Apps Script. E o mesmo padrao usado em qualquer integracao com API. Nao requer nenhuma biblioteca extra.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localStorage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Memoria do navegador -- guarda sessao do usuario sem precisar de servidor. Armazena o ID do Sympler logado. E especifico de cada navegador e expira se o usuario limpar dados.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LockService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Recurso do Apps Script que evita que dois usuarios gravem ao mesmo tempo na planilha. Sem ele, uma escrita pode sobrescrever a outra. Ativar em todas as funcoes de escrita (INSERT/UPDATE).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Sympla Coins (SC)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Moeda virtual do programa Sympler. Cada Sympler tem um saldo em SC que aumenta com campanhas, reconhecimento e conclusoes -- e diminui com resgates no marketplace.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Trigger (onEdit / onChange)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Funcao automatica do Apps Script que roda quando alguien edita a planilha. Pode ser usada para log automatico de mudancas, notificacoes por email ou calculos em cascata.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Deployment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O ato de publicar uma nova versao do Apps Script. Cada deployment gera uma URL fixa. Se o codigo muda, e preciso criar um novo deployment para que o app veja as mudancas.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ID unico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Coluna que identifica cada linha de forma unica na planilha. Usado pelo Apps Script para localizar, atualizar ou excluir registros especificos. Recomendavel usar numeros sequenciais auto-incrementados.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JSON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Formato leve de representacao de dados em texto. Usado em todas as comunicacoes entre o app e o Apps Script. Exemplo: {"action": "login", "email": "..."}.</w:t>
            </w:r>
          </w:p>
        </w:tc>
      </w:tr>
      <w:tr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Looker Studio</w:t>
            </w:r>
          </w:p>
        </w:tc>
        <w:tc>
          <w:tcPr>
            <w:tcW w:type="dxa" w:w="4703"/>
            <w:shd w:val="clear" w:color="auto" w:fill="F5F5F5"/>
          </w:tcPr>
          <w:p>
            <w:r>
              <w:rPr>
                <w:color w:val="444444"/>
                <w:sz w:val="20"/>
              </w:rPr>
              <w:t>Ferramenta gratuita do Google para criar dashboards visuais a partir de fontes de dados (incluindo Google Sheets). Pode ser conectada a planilha do Sympler para graficos em tempo real.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Webhook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20"/>
              </w:rPr>
              <w:t>Mecanismo pelo qual um sistema externo (ex: Degreed) envia dados automaticamente para o Apps Script quando um evento ocorre (ex: conclusao de curso). Configurado no sistema de origem como uma URL de callback.</w:t>
            </w:r>
          </w:p>
        </w:tc>
      </w:tr>
    </w:tbl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NOTAS TECNICAS PARA O DESENVOLVEDOR</w:t>
      </w:r>
    </w:p>
    <w:p>
      <w:pPr>
        <w:spacing w:before="40" w:after="120"/>
      </w:pPr>
      <w:r>
        <w:rPr>
          <w:color w:val="444444"/>
          <w:sz w:val="22"/>
        </w:rPr>
        <w:t>Esta secao reune informacoes tecnicas que facilitam a implementacao do backend. Use como referencia rapida durante o desenvolvimento.</w:t>
      </w:r>
    </w:p>
    <w:p>
      <w:pPr>
        <w:spacing w:before="200" w:after="60"/>
      </w:pPr>
      <w:r>
        <w:rPr>
          <w:b/>
          <w:color w:val="007ACC"/>
          <w:sz w:val="24"/>
        </w:rPr>
        <w:t>Estrutura de arquivos do Apps Script</w:t>
      </w:r>
    </w:p>
    <w:p>
      <w:pPr>
        <w:spacing w:before="40" w:after="80"/>
      </w:pPr>
      <w:r>
        <w:rPr>
          <w:color w:val="444444"/>
          <w:sz w:val="22"/>
        </w:rPr>
        <w:t>O projeto de Apps Script deve seguir a seguinte estrutura de arquivos para facilitar a manutencao: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>apps_script/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|-- Code.gs          &lt;- funcoes principais (doGet, doPost)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|-- auth.gs          &lt;- validacao de sessao e localStorage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|-- models.gs        &lt;- acesso a cada aba da planilha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|-- services.gs      &lt;- logica de negocio (creditar, debitar, buscar)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|-- utils.gs        &lt;- funcoes auxiliares (LockService, logging)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|-- config.gs        &lt;- constantes (ID da planilha, configuracoes)</w:t>
      </w:r>
    </w:p>
    <w:p>
      <w:pPr>
        <w:spacing w:before="200" w:after="60"/>
      </w:pPr>
      <w:r>
        <w:rPr>
          <w:b/>
          <w:color w:val="007ACC"/>
          <w:sz w:val="24"/>
        </w:rPr>
        <w:t>Convencoes de nomenclatura</w:t>
      </w:r>
    </w:p>
    <w:p>
      <w:pPr>
        <w:spacing w:before="40" w:after="80"/>
      </w:pPr>
      <w:r>
        <w:rPr>
          <w:color w:val="444444"/>
          <w:sz w:val="22"/>
        </w:rPr>
        <w:t>Para manter a consistencia entre o app e o backend, seguir estas convencoes: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Nomes de abas: sempre em minusculo, sem espacos (ex: `colaboradores`, `transacoes`)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Coluna ID: sempre `id` (texto) em todas as abas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Coluna de status: sempre `status` com valores em minusculo (ex: `ativo`, `pendente`, `aprovado`)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Data de criacao: sempre `created_at` no formato ISO 8601 (YYYY-MM-DDTHH:MM:SS)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Variaveis no Apps Script: camelCase (ex: `getColaboradores`, `creditarPontos`)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Variaveis no JS do app: camelCase (mesma convencao do Apps Script)</w:t>
      </w:r>
    </w:p>
    <w:p>
      <w:pPr>
        <w:spacing w:before="200" w:after="60"/>
      </w:pPr>
      <w:r>
        <w:rPr>
          <w:b/>
          <w:color w:val="007ACC"/>
          <w:sz w:val="24"/>
        </w:rPr>
        <w:t>Fluxo de uma escrita bem-sucedida</w:t>
      </w:r>
    </w:p>
    <w:p>
      <w:pPr>
        <w:spacing w:before="40" w:after="80"/>
      </w:pPr>
      <w:r>
        <w:rPr>
          <w:color w:val="444444"/>
          <w:sz w:val="22"/>
        </w:rPr>
        <w:t>Ao executar qualquer operacao de escrita (INSERT/UPDATE/DELETE), seguir esta sequencia: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1. Validar inputs (campos obrigatorios, tipos de dado)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2. LockService.lock() -- adquirir bloqueio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3. Ler planilha atual (para verificar estado antes de escrever)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4. Escrever novos dados na aba correta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5. LockService.releaseLock() -- liberar bloqueio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6. Retornar resposta JSON com {ok: true, data: ...}</w:t>
      </w:r>
    </w:p>
    <w:p>
      <w:pPr>
        <w:spacing w:before="200" w:after="60"/>
      </w:pPr>
      <w:r>
        <w:rPr>
          <w:b/>
          <w:color w:val="007ACC"/>
          <w:sz w:val="24"/>
        </w:rPr>
        <w:t>Paginar resultados grandes</w:t>
      </w:r>
    </w:p>
    <w:p>
      <w:pPr>
        <w:spacing w:before="40" w:after="80"/>
      </w:pPr>
      <w:r>
        <w:rPr>
          <w:color w:val="444444"/>
          <w:sz w:val="22"/>
        </w:rPr>
        <w:t>Se uma aba tiver mais de 1.000 linhas, usar a funcao offset/limit no Apps Script para retornar resultados em paginas. Exemplo de implementacao: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>function getColaboradores(page) {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var limit = 50;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var offset = (page - 1) * limit;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var sheet = SpreadsheetApp.openById(CONFIG.SHEET_ID).getSheetByName('colaboradores');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var data = sheet.getRange(offset+1, 1, limit, sheet.getLastColumn()).getValues();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 xml:space="preserve">  return {ok: true, data: data, page: page, total: sheet.getLastRow()};</w:t>
      </w:r>
    </w:p>
    <w:p>
      <w:pPr>
        <w:spacing w:before="0" w:after="0"/>
        <w:ind w:left="1134"/>
      </w:pPr>
      <w:r>
        <w:rPr>
          <w:rFonts w:ascii="Courier New" w:hAnsi="Courier New"/>
          <w:color w:val="007ACC"/>
          <w:sz w:val="18"/>
        </w:rPr>
        <w:t>}</w:t>
      </w:r>
    </w:p>
    <w:p>
      <w:pPr>
        <w:spacing w:before="200" w:after="60"/>
      </w:pPr>
      <w:r>
        <w:rPr>
          <w:b/>
          <w:color w:val="007ACC"/>
          <w:sz w:val="24"/>
        </w:rPr>
        <w:t>Logging e monitoramento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Usar console.log() para registrar acoes importantes (login, resgate, erro)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Criar uma aba `logs` na planilha para registrar operacoes criticas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Configurar gatilhos de email no console do Apps Script para alertas de erro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Monitorar uso em: https://script.google.com -&gt; Executions</w:t>
      </w:r>
    </w:p>
    <w:p>
      <w:pPr>
        <w:spacing w:before="200" w:after="60"/>
      </w:pPr>
      <w:r>
        <w:rPr>
          <w:b/>
          <w:color w:val="007ACC"/>
          <w:sz w:val="24"/>
        </w:rPr>
        <w:t>Testes no Apps Script</w:t>
      </w:r>
    </w:p>
    <w:p>
      <w:pPr>
        <w:spacing w:before="40" w:after="80"/>
      </w:pPr>
      <w:r>
        <w:rPr>
          <w:color w:val="444444"/>
          <w:sz w:val="22"/>
        </w:rPr>
        <w:t>O Apps Script tem um editor proprio (script.google.com). Para testar funcoes individualmente: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Abrir o projeto e selecionar a funcao desejada no menu de funcoes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Clicar em 'Executar' para rodar a funcao com parametros definidos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Ver logs no menu Executions ou em View &gt; Logs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Usar o metodo Logger.log() para debug no editor local</w:t>
      </w:r>
    </w:p>
    <w:p>
      <w:pPr>
        <w:spacing w:before="200" w:after="60"/>
      </w:pPr>
      <w:r>
        <w:rPr>
          <w:b/>
          <w:color w:val="007ACC"/>
          <w:sz w:val="24"/>
        </w:rPr>
        <w:t>Checklist de implementacao</w:t>
      </w:r>
    </w:p>
    <w:p>
      <w:pPr>
        <w:spacing w:before="40" w:after="120"/>
      </w:pPr>
      <w:r>
        <w:rPr>
          <w:color w:val="444444"/>
          <w:sz w:val="22"/>
        </w:rPr>
        <w:t>Use esta lista para acompanhar o progresso da implementacao. Marque cada item ao ser concluído.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Planilha criada com 7 abas e cabecalhos definidos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Colaboradores importados (ao menos 10 reais)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Apps Script criado e conectado a planilha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Web App publicado e URL testada com curl ou Postman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Funcao de login validando email real na planilha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Sessao persistida via localStorage no navegador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Dashboard mostrando saldo real (soma de transacoes)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Extrato listando transacoes reais do Sympler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Marketplace lendo itens reais da aba marketplace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Fluxo de resgate completo (pedir -&gt; salvar -&gt; debitar saldo)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Admin aprovando/negaando resgates pelo app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Reconhecimento gerando SC para ambos Symplers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Aniversariantes filtrados por mes atual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Banners ordenados por campo ordem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Campanhas visiveis para Sympler apos criacao no admin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LockService aplicado em todas as funcoes de escrita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Testes internos com 3 usuarios simulado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Piloto com 10-15 Symplers reais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Feedback coletado e ajustes feitos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0"/>
        </w:rPr>
        <w:t>[ ] Documentacao atualizada (README_BACKEND.md)</w:t>
      </w:r>
    </w:p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APENDICE 2 -- ACOES DO APPS SCRIPT</w:t>
      </w:r>
    </w:p>
    <w:p>
      <w:pPr>
        <w:spacing w:before="40" w:after="120"/>
      </w:pPr>
      <w:r>
        <w:rPr>
          <w:color w:val="444444"/>
          <w:sz w:val="22"/>
        </w:rPr>
        <w:t>Resumo de todas as acoes que o Web App deve suportar. Cada acao e chamada pelo app via fetch() com o campo `action` no corpo do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134"/>
        <w:gridCol w:w="2268"/>
        <w:gridCol w:w="3969"/>
      </w:tblGrid>
      <w:tr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Metodo HTTP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Parametros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Retorno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login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email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{ok, sympler: {id, nome, email, cargo, qg, saldo}}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get_dashboard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sympler_id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{ok, saldo, ultimas_transacoes[]}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get_extrato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GET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sympler_id, page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{ok, transacoes[], total}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get_marketplace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sympler_id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{ok, itens[]: {id, nome, preco, estoque, categoria}}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resgatar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sympler_id, item_id, qtd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{ok, novo_saldo, resgate_id}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get_reconhecidos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sympler_id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{ok, symplers[]: {id, nome, cargo}}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reconhecer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de_id, para_id, mensagem, sc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{ok, transacao_id}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get_aniversariantes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mes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{ok, symplers[]: {id, nome, dia}}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get_campanhas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GET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sympler_id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{ok, campanhas[]: {id, titulo, valor_sc, status}}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get_banners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{ok, banners[]: {id, titulo, descricao, cor, ordem}}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admin_get_participantes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GET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page, busca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{ok, symplers[], total}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admin_creditar_pontos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sympler_id, valor, motivo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{ok, sympler: {id, saldo}}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admin_debitar_pontos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sympler_id, valor, motivo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{ok, sympler: {id, saldo}}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admin_criar_campanha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titulo, regras, valor_sc, inicio, fim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{ok, campanha_id}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admin_criar_item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nome, preco, estoque, categoria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{ok, item_id}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admin_atualizar_item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item_id, campos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{ok}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admin_aprovar_resgate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resgate_id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{ok, status: 'aprovado'}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admin_negar_resgate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resgate_id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{ok, status: 'negado'}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admin_get_resgates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GET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status, page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{ok, resgates[], total}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admin_exportar_csv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aba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{ok, csv_url}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admin_get_config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GET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--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color w:val="444444"/>
                <w:sz w:val="20"/>
              </w:rPr>
              <w:t>{ok, config: {sc_reconhecimento, sc_campanha, ...}}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admin_set_config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param, valor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20"/>
              </w:rPr>
              <w:t>{ok}</w:t>
            </w:r>
          </w:p>
        </w:tc>
      </w:tr>
    </w:tbl>
    <w:p>
      <w:pPr>
        <w:spacing w:before="280" w:after="80"/>
        <w:pBdr>
          <w:bottom w:val="single" w:sz="6" w:space="1" w:color="1A1A2E"/>
        </w:pBdr>
      </w:pPr>
      <w:r>
        <w:rPr>
          <w:b/>
          <w:color w:val="1A1A2E"/>
          <w:sz w:val="26"/>
        </w:rPr>
        <w:t>APENDICE 3 -- EXEMPLO DE DADOS POR ABA</w:t>
      </w:r>
    </w:p>
    <w:p>
      <w:pPr>
        <w:spacing w:before="40" w:after="120"/>
      </w:pPr>
      <w:r>
        <w:rPr>
          <w:color w:val="444444"/>
          <w:sz w:val="22"/>
        </w:rPr>
        <w:t>Esta secao mostra como os dados devem ser estruturados em cada aba da planilha. Use como guia ao popular a planilha na Etapa 1.</w:t>
      </w:r>
    </w:p>
    <w:p>
      <w:pPr>
        <w:spacing w:before="200" w:after="60"/>
      </w:pPr>
      <w:r>
        <w:rPr>
          <w:b/>
          <w:color w:val="007ACC"/>
          <w:sz w:val="24"/>
        </w:rPr>
        <w:t>Aba colaboradores -- exemplo de estrutura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1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cargo</w:t>
            </w:r>
          </w:p>
        </w:tc>
        <w:tc>
          <w:tcPr>
            <w:tcW w:type="dxa" w:w="1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qg</w:t>
            </w:r>
          </w:p>
        </w:tc>
        <w:tc>
          <w:tcPr>
            <w:tcW w:type="dxa" w:w="1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saldo_sc</w:t>
            </w:r>
          </w:p>
        </w:tc>
        <w:tc>
          <w:tcPr>
            <w:tcW w:type="dxa" w:w="1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17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data_admissao</w:t>
            </w:r>
          </w:p>
        </w:tc>
      </w:tr>
      <w:tr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1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Lucas Andrade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lucas.andrade@sympla.com.br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Analista de People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BH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500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ativo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2023-03-15</w:t>
            </w:r>
          </w:p>
        </w:tc>
      </w:tr>
      <w:tr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2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Isabella Costa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isabella.costa@sympla.com.br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Coordenadora de T&amp;D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SP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1200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ativo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2021-08-01</w:t>
            </w:r>
          </w:p>
        </w:tc>
      </w:tr>
      <w:tr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3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Ana Lima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ana.lima@sympla.com.br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Analista de Marketing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BH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750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ativo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2022-01-10</w:t>
            </w:r>
          </w:p>
        </w:tc>
      </w:tr>
      <w:tr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4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Pedro Santos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pedro.santos@sympla.com.br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Dev Frontend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SP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350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ativo</w:t>
            </w:r>
          </w:p>
        </w:tc>
        <w:tc>
          <w:tcPr>
            <w:tcW w:type="dxa" w:w="1176"/>
            <w:shd w:val="clear" w:color="auto" w:fill="FFFFFF"/>
          </w:tcPr>
          <w:p>
            <w:r>
              <w:rPr>
                <w:color w:val="444444"/>
                <w:sz w:val="20"/>
              </w:rPr>
              <w:t>2024-02-20</w:t>
            </w:r>
          </w:p>
        </w:tc>
      </w:tr>
      <w:tr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5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Maria Oliveira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maria.oliveira@sympla.com.br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Analista de dados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BH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600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ativo</w:t>
            </w:r>
          </w:p>
        </w:tc>
        <w:tc>
          <w:tcPr>
            <w:tcW w:type="dxa" w:w="1176"/>
            <w:shd w:val="clear" w:color="auto" w:fill="F5F5F5"/>
          </w:tcPr>
          <w:p>
            <w:r>
              <w:rPr>
                <w:color w:val="444444"/>
                <w:sz w:val="20"/>
              </w:rPr>
              <w:t>2023-07-01</w:t>
            </w:r>
          </w:p>
        </w:tc>
      </w:tr>
    </w:tbl>
    <w:p>
      <w:pPr>
        <w:spacing w:before="200" w:after="60"/>
      </w:pPr>
      <w:r>
        <w:rPr>
          <w:b/>
          <w:color w:val="007ACC"/>
          <w:sz w:val="24"/>
        </w:rPr>
        <w:t>Aba transacoes -- exemplo de estrutura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34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sympler_id</w:t>
            </w:r>
          </w:p>
        </w:tc>
        <w:tc>
          <w:tcPr>
            <w:tcW w:type="dxa" w:w="134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34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valor_sc</w:t>
            </w:r>
          </w:p>
        </w:tc>
        <w:tc>
          <w:tcPr>
            <w:tcW w:type="dxa" w:w="134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motivo</w:t>
            </w:r>
          </w:p>
        </w:tc>
        <w:tc>
          <w:tcPr>
            <w:tcW w:type="dxa" w:w="134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criado_por</w:t>
            </w:r>
          </w:p>
        </w:tc>
        <w:tc>
          <w:tcPr>
            <w:tcW w:type="dxa" w:w="134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created_at</w:t>
            </w:r>
          </w:p>
        </w:tc>
      </w:tr>
      <w:tr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1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1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credito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50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Reconhecimento de Ana Lima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1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2026-06-01T10:00:00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2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2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credito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200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Campanha Semana da Innovacao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admin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2026-06-05T09:00:00</w:t>
            </w:r>
          </w:p>
        </w:tc>
      </w:tr>
      <w:tr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3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3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debito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150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Resgate: Camisa Sympla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3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2026-06-10T14:30:00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4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1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credito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100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Campanha Mid Year Review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admin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444444"/>
                <w:sz w:val="20"/>
              </w:rPr>
              <w:t>2026-06-15T08:00:00</w:t>
            </w:r>
          </w:p>
        </w:tc>
      </w:tr>
      <w:tr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5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4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credito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50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Reconhecimento de Lucas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4</w:t>
            </w:r>
          </w:p>
        </w:tc>
        <w:tc>
          <w:tcPr>
            <w:tcW w:type="dxa" w:w="1344"/>
            <w:shd w:val="clear" w:color="auto" w:fill="F5F5F5"/>
          </w:tcPr>
          <w:p>
            <w:r>
              <w:rPr>
                <w:color w:val="444444"/>
                <w:sz w:val="20"/>
              </w:rPr>
              <w:t>2026-06-20T11:00:00</w:t>
            </w:r>
          </w:p>
        </w:tc>
      </w:tr>
    </w:tbl>
    <w:p>
      <w:pPr>
        <w:spacing w:before="200" w:after="60"/>
      </w:pPr>
      <w:r>
        <w:rPr>
          <w:b/>
          <w:color w:val="007ACC"/>
          <w:sz w:val="24"/>
        </w:rPr>
        <w:t>Solucao de problemas comuns</w:t>
      </w:r>
    </w:p>
    <w:p>
      <w:pPr>
        <w:spacing w:before="40" w:after="120"/>
      </w:pPr>
      <w:r>
        <w:rPr>
          <w:color w:val="444444"/>
          <w:sz w:val="22"/>
        </w:rPr>
        <w:t>Caso o app apresente algum erro durante a implementacao, consulte esta lista antes de pedir ajuda: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Erro 401/403 na chamada fetch(): verificar se a URL do Web App esta correta e se o deployment esta como 'Qualquer pessoa pode executar'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Saldo incorreto: verificar se a soma das transacoes esta correta na aba `transacoes` -- o saldo na aba `colaboradores` e apenas cache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Resgate nao salva: verificar se a coluna `estoque` na aba `marketplace` e maior que zero antes de salvar o resgate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LockService trava: verificar se nao ha funcoes pendentes no console do Apps Script -- cancellations podem deixar locks ativos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Planilha nao encontrada: verificar se o ID da planilha no config.gs esta correto -- o ID fica entre /d/ e /edit na URL da planilha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Dados duplicados: verificar se a funcao de escrita foi chamada mais de uma vez (ex: double click no botao) -- usar debounce no frontend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Campanha nao aparece: verificar se o campo `status` na aba `campanhas` esta como `ativa` -- campanhas inativas nao aparecem no app</w:t>
      </w:r>
    </w:p>
    <w:p>
      <w:pPr>
        <w:pStyle w:val="ListBullet"/>
        <w:spacing w:before="20" w:after="40"/>
        <w:ind w:left="283" w:hanging="227"/>
      </w:pPr>
      <w:r>
        <w:rPr>
          <w:color w:val="444444"/>
          <w:sz w:val="22"/>
        </w:rPr>
        <w:t>Erro de quota excedida: esperar ate meia-noite (Google) ou otimizar o script para减少 chamadas a planilha (usar cache)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